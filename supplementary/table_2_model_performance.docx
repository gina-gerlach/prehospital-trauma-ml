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61FB" w14:textId="77777777" w:rsidR="00870ABA" w:rsidRDefault="00870ABA" w:rsidP="00870ABA">
      <w:pPr>
        <w:spacing w:after="0"/>
      </w:pPr>
      <w:r>
        <w:rPr>
          <w:b/>
          <w:sz w:val="22"/>
        </w:rPr>
        <w:t>Table 2. Model performance on Primary predictors</w:t>
      </w:r>
    </w:p>
    <w:p w14:paraId="1DAF9933" w14:textId="77777777" w:rsidR="00870ABA" w:rsidRDefault="00870ABA" w:rsidP="00870ABA">
      <w:pPr>
        <w:spacing w:after="0"/>
      </w:pPr>
      <w:r>
        <w:rPr>
          <w:b/>
        </w:rPr>
        <w:t>Panel A: Discrimination and calibration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008"/>
        <w:gridCol w:w="2160"/>
        <w:gridCol w:w="1296"/>
        <w:gridCol w:w="1008"/>
      </w:tblGrid>
      <w:tr w:rsidR="00870ABA" w14:paraId="099CD0CD" w14:textId="77777777" w:rsidTr="008A590E">
        <w:trPr>
          <w:jc w:val="center"/>
        </w:trPr>
        <w:tc>
          <w:tcPr>
            <w:tcW w:w="216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74950A26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14B33EBB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N train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3B7A4734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N test</w:t>
            </w:r>
          </w:p>
        </w:tc>
        <w:tc>
          <w:tcPr>
            <w:tcW w:w="216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5D0A635D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CV AUC (±SD)</w:t>
            </w:r>
          </w:p>
        </w:tc>
        <w:tc>
          <w:tcPr>
            <w:tcW w:w="1296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7292DFF1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Test AUC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07A615BE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Brier</w:t>
            </w:r>
          </w:p>
        </w:tc>
      </w:tr>
      <w:tr w:rsidR="00870ABA" w14:paraId="1C2FAB6A" w14:textId="77777777" w:rsidTr="008A590E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002F37B" w14:textId="77777777" w:rsidR="00870ABA" w:rsidRDefault="00870ABA" w:rsidP="008A590E">
            <w:pPr>
              <w:spacing w:after="0"/>
            </w:pPr>
            <w:r>
              <w:t>Logistic Regression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C439990" w14:textId="77777777" w:rsidR="00870ABA" w:rsidRDefault="00870ABA" w:rsidP="008A590E">
            <w:pPr>
              <w:spacing w:after="0"/>
              <w:jc w:val="center"/>
            </w:pPr>
            <w:r>
              <w:t>1,296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8670805" w14:textId="77777777" w:rsidR="00870ABA" w:rsidRDefault="00870ABA" w:rsidP="008A590E">
            <w:pPr>
              <w:spacing w:after="0"/>
              <w:jc w:val="center"/>
            </w:pPr>
            <w:r>
              <w:t>320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3AB9870" w14:textId="77777777" w:rsidR="00870ABA" w:rsidRDefault="00870ABA" w:rsidP="008A590E">
            <w:pPr>
              <w:spacing w:after="0"/>
              <w:jc w:val="center"/>
            </w:pPr>
            <w:r>
              <w:t>0.669 ± 0.029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903B477" w14:textId="77777777" w:rsidR="00870ABA" w:rsidRDefault="00870ABA" w:rsidP="008A590E">
            <w:pPr>
              <w:spacing w:after="0"/>
              <w:jc w:val="center"/>
            </w:pPr>
            <w:r>
              <w:t>0.721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E2F0069" w14:textId="77777777" w:rsidR="00870ABA" w:rsidRDefault="00870ABA" w:rsidP="008A590E">
            <w:pPr>
              <w:spacing w:after="0"/>
              <w:jc w:val="center"/>
            </w:pPr>
            <w:r>
              <w:t>0.208</w:t>
            </w:r>
          </w:p>
        </w:tc>
      </w:tr>
      <w:tr w:rsidR="00870ABA" w14:paraId="09B82F3E" w14:textId="77777777" w:rsidTr="008A590E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BCFD14E" w14:textId="77777777" w:rsidR="00870ABA" w:rsidRDefault="00870ABA" w:rsidP="008A590E">
            <w:pPr>
              <w:spacing w:after="0"/>
            </w:pPr>
            <w:r>
              <w:t>Random Forest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E9D8856" w14:textId="77777777" w:rsidR="00870ABA" w:rsidRDefault="00870ABA" w:rsidP="008A590E">
            <w:pPr>
              <w:spacing w:after="0"/>
              <w:jc w:val="center"/>
            </w:pPr>
            <w:r>
              <w:t>1,296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C840D68" w14:textId="77777777" w:rsidR="00870ABA" w:rsidRDefault="00870ABA" w:rsidP="008A590E">
            <w:pPr>
              <w:spacing w:after="0"/>
              <w:jc w:val="center"/>
            </w:pPr>
            <w:r>
              <w:t>320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103112C" w14:textId="77777777" w:rsidR="00870ABA" w:rsidRDefault="00870ABA" w:rsidP="008A590E">
            <w:pPr>
              <w:spacing w:after="0"/>
              <w:jc w:val="center"/>
            </w:pPr>
            <w:r>
              <w:t>0.676 ± 0.045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B675EA" w14:textId="77777777" w:rsidR="00870ABA" w:rsidRDefault="00870ABA" w:rsidP="008A590E">
            <w:pPr>
              <w:spacing w:after="0"/>
              <w:jc w:val="center"/>
            </w:pPr>
            <w:r>
              <w:t>0.717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BD65CF0" w14:textId="77777777" w:rsidR="00870ABA" w:rsidRDefault="00870ABA" w:rsidP="008A590E">
            <w:pPr>
              <w:spacing w:after="0"/>
              <w:jc w:val="center"/>
            </w:pPr>
            <w:r>
              <w:t>0.211</w:t>
            </w:r>
          </w:p>
        </w:tc>
      </w:tr>
      <w:tr w:rsidR="00870ABA" w14:paraId="36BEE580" w14:textId="77777777" w:rsidTr="008A590E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9F91F02" w14:textId="77777777" w:rsidR="00870ABA" w:rsidRDefault="00870ABA" w:rsidP="008A590E">
            <w:pPr>
              <w:spacing w:after="0"/>
            </w:pPr>
            <w:r>
              <w:t>XGBoost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527867C" w14:textId="77777777" w:rsidR="00870ABA" w:rsidRDefault="00870ABA" w:rsidP="008A590E">
            <w:pPr>
              <w:spacing w:after="0"/>
              <w:jc w:val="center"/>
            </w:pPr>
            <w:r>
              <w:t>1,447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85F3F81" w14:textId="77777777" w:rsidR="00870ABA" w:rsidRDefault="00870ABA" w:rsidP="008A590E">
            <w:pPr>
              <w:spacing w:after="0"/>
              <w:jc w:val="center"/>
            </w:pPr>
            <w:r>
              <w:t>362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9140664" w14:textId="77777777" w:rsidR="00870ABA" w:rsidRDefault="00870ABA" w:rsidP="008A590E">
            <w:pPr>
              <w:spacing w:after="0"/>
              <w:jc w:val="center"/>
            </w:pPr>
            <w:r>
              <w:t>0.659 ± 0.033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045EB97" w14:textId="77777777" w:rsidR="00870ABA" w:rsidRDefault="00870ABA" w:rsidP="008A590E">
            <w:pPr>
              <w:spacing w:after="0"/>
              <w:jc w:val="center"/>
            </w:pPr>
            <w:r>
              <w:t>0.684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6BE1B7" w14:textId="77777777" w:rsidR="00870ABA" w:rsidRDefault="00870ABA" w:rsidP="008A590E">
            <w:pPr>
              <w:spacing w:after="0"/>
              <w:jc w:val="center"/>
            </w:pPr>
            <w:r>
              <w:t>0.219</w:t>
            </w:r>
          </w:p>
        </w:tc>
      </w:tr>
      <w:tr w:rsidR="00870ABA" w14:paraId="6242E9BC" w14:textId="77777777" w:rsidTr="008A590E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547725EF" w14:textId="77777777" w:rsidR="00870ABA" w:rsidRDefault="00870ABA" w:rsidP="008A590E">
            <w:pPr>
              <w:spacing w:after="0"/>
            </w:pPr>
            <w:r>
              <w:t>STB (partial)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79F711C5" w14:textId="77777777" w:rsidR="00870ABA" w:rsidRDefault="00870ABA" w:rsidP="008A590E">
            <w:pPr>
              <w:spacing w:after="0"/>
              <w:jc w:val="center"/>
            </w:pPr>
            <w:r>
              <w:t>—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1671AB81" w14:textId="77777777" w:rsidR="00870ABA" w:rsidRDefault="00870ABA" w:rsidP="008A590E">
            <w:pPr>
              <w:spacing w:after="0"/>
              <w:jc w:val="center"/>
            </w:pPr>
            <w:r>
              <w:t>362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21CD2DC9" w14:textId="77777777" w:rsidR="00870ABA" w:rsidRDefault="00870ABA" w:rsidP="008A590E">
            <w:pPr>
              <w:spacing w:after="0"/>
              <w:jc w:val="center"/>
            </w:pPr>
            <w:r>
              <w:t>0.524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57623B27" w14:textId="77777777" w:rsidR="00870ABA" w:rsidRDefault="00870ABA" w:rsidP="008A590E">
            <w:pPr>
              <w:spacing w:after="0"/>
              <w:jc w:val="center"/>
            </w:pPr>
            <w:r>
              <w:t>—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6E843DC7" w14:textId="77777777" w:rsidR="00870ABA" w:rsidRDefault="00870ABA" w:rsidP="008A590E">
            <w:pPr>
              <w:spacing w:after="0"/>
            </w:pPr>
          </w:p>
        </w:tc>
      </w:tr>
    </w:tbl>
    <w:p w14:paraId="3C0DC776" w14:textId="77777777" w:rsidR="00870ABA" w:rsidRDefault="00870ABA" w:rsidP="00870ABA">
      <w:pPr>
        <w:spacing w:after="0"/>
      </w:pPr>
    </w:p>
    <w:p w14:paraId="77A9BE80" w14:textId="77777777" w:rsidR="00870ABA" w:rsidRDefault="00870ABA" w:rsidP="00870ABA">
      <w:pPr>
        <w:spacing w:after="0"/>
      </w:pPr>
      <w:r>
        <w:rPr>
          <w:b/>
        </w:rPr>
        <w:t>Panel B: Performance at default threshold (0.5)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1124"/>
        <w:gridCol w:w="1124"/>
        <w:gridCol w:w="1124"/>
        <w:gridCol w:w="1124"/>
        <w:gridCol w:w="1133"/>
        <w:gridCol w:w="1127"/>
      </w:tblGrid>
      <w:tr w:rsidR="00870ABA" w14:paraId="0BC958A1" w14:textId="77777777" w:rsidTr="008A590E">
        <w:trPr>
          <w:jc w:val="center"/>
        </w:trPr>
        <w:tc>
          <w:tcPr>
            <w:tcW w:w="216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45FE1D06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40AC5801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Sens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2EB8FCA0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Spec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09C04CF0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PPV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31543941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NPV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07253095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Under-</w:t>
            </w:r>
            <w:r>
              <w:rPr>
                <w:b/>
              </w:rPr>
              <w:br/>
              <w:t>triage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38C57FEC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Over-</w:t>
            </w:r>
            <w:r>
              <w:rPr>
                <w:b/>
              </w:rPr>
              <w:br/>
              <w:t>triage</w:t>
            </w:r>
          </w:p>
        </w:tc>
      </w:tr>
      <w:tr w:rsidR="00870ABA" w14:paraId="0CC46C22" w14:textId="77777777" w:rsidTr="008A590E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659CE70" w14:textId="77777777" w:rsidR="00870ABA" w:rsidRDefault="00870ABA" w:rsidP="008A590E">
            <w:pPr>
              <w:spacing w:after="0"/>
            </w:pPr>
            <w:r>
              <w:t>Logistic Regression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E517022" w14:textId="77777777" w:rsidR="00870ABA" w:rsidRDefault="00870ABA" w:rsidP="008A590E">
            <w:pPr>
              <w:spacing w:after="0"/>
              <w:jc w:val="center"/>
            </w:pPr>
            <w:r>
              <w:t>0.665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47B334" w14:textId="77777777" w:rsidR="00870ABA" w:rsidRDefault="00870ABA" w:rsidP="008A590E">
            <w:pPr>
              <w:spacing w:after="0"/>
              <w:jc w:val="center"/>
            </w:pPr>
            <w:r>
              <w:t>0.591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AB2861D" w14:textId="77777777" w:rsidR="00870ABA" w:rsidRDefault="00870ABA" w:rsidP="008A590E">
            <w:pPr>
              <w:spacing w:after="0"/>
              <w:jc w:val="center"/>
            </w:pPr>
            <w:r>
              <w:t>0.698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CFF787" w14:textId="77777777" w:rsidR="00870ABA" w:rsidRDefault="00870ABA" w:rsidP="008A590E">
            <w:pPr>
              <w:spacing w:after="0"/>
              <w:jc w:val="center"/>
            </w:pPr>
            <w:r>
              <w:t>0.553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E57CC96" w14:textId="77777777" w:rsidR="00870ABA" w:rsidRDefault="00870ABA" w:rsidP="008A590E">
            <w:pPr>
              <w:spacing w:after="0"/>
              <w:jc w:val="center"/>
            </w:pPr>
            <w:r>
              <w:t>0.335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9506877" w14:textId="77777777" w:rsidR="00870ABA" w:rsidRDefault="00870ABA" w:rsidP="008A590E">
            <w:pPr>
              <w:spacing w:after="0"/>
              <w:jc w:val="center"/>
            </w:pPr>
            <w:r>
              <w:t>0.409</w:t>
            </w:r>
          </w:p>
        </w:tc>
      </w:tr>
      <w:tr w:rsidR="00870ABA" w14:paraId="6857C842" w14:textId="77777777" w:rsidTr="008A590E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6751217" w14:textId="77777777" w:rsidR="00870ABA" w:rsidRDefault="00870ABA" w:rsidP="008A590E">
            <w:pPr>
              <w:spacing w:after="0"/>
            </w:pPr>
            <w:r>
              <w:t>Random Forest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443EFF9" w14:textId="77777777" w:rsidR="00870ABA" w:rsidRDefault="00870ABA" w:rsidP="008A590E">
            <w:pPr>
              <w:spacing w:after="0"/>
              <w:jc w:val="center"/>
            </w:pPr>
            <w:r>
              <w:t>0.729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59E159" w14:textId="77777777" w:rsidR="00870ABA" w:rsidRDefault="00870ABA" w:rsidP="008A590E">
            <w:pPr>
              <w:spacing w:after="0"/>
              <w:jc w:val="center"/>
            </w:pPr>
            <w:r>
              <w:t>0.606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C26EE84" w14:textId="77777777" w:rsidR="00870ABA" w:rsidRDefault="00870ABA" w:rsidP="008A590E">
            <w:pPr>
              <w:spacing w:after="0"/>
              <w:jc w:val="center"/>
            </w:pPr>
            <w:r>
              <w:t>0.725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C994054" w14:textId="77777777" w:rsidR="00870ABA" w:rsidRDefault="00870ABA" w:rsidP="008A590E">
            <w:pPr>
              <w:spacing w:after="0"/>
              <w:jc w:val="center"/>
            </w:pPr>
            <w:r>
              <w:t>0.611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E45B275" w14:textId="77777777" w:rsidR="00870ABA" w:rsidRDefault="00870ABA" w:rsidP="008A590E">
            <w:pPr>
              <w:spacing w:after="0"/>
              <w:jc w:val="center"/>
            </w:pPr>
            <w:r>
              <w:t>0.271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DBE11D" w14:textId="77777777" w:rsidR="00870ABA" w:rsidRDefault="00870ABA" w:rsidP="008A590E">
            <w:pPr>
              <w:spacing w:after="0"/>
              <w:jc w:val="center"/>
            </w:pPr>
            <w:r>
              <w:t>0.394</w:t>
            </w:r>
          </w:p>
        </w:tc>
      </w:tr>
      <w:tr w:rsidR="00870ABA" w14:paraId="6A479D33" w14:textId="77777777" w:rsidTr="008A590E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AAA8B0F" w14:textId="77777777" w:rsidR="00870ABA" w:rsidRDefault="00870ABA" w:rsidP="008A590E">
            <w:pPr>
              <w:spacing w:after="0"/>
            </w:pPr>
            <w:r>
              <w:t>XGBoost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BA57453" w14:textId="77777777" w:rsidR="00870ABA" w:rsidRDefault="00870ABA" w:rsidP="008A590E">
            <w:pPr>
              <w:spacing w:after="0"/>
              <w:jc w:val="center"/>
            </w:pPr>
            <w:r>
              <w:t>0.652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6C5EA2" w14:textId="77777777" w:rsidR="00870ABA" w:rsidRDefault="00870ABA" w:rsidP="008A590E">
            <w:pPr>
              <w:spacing w:after="0"/>
              <w:jc w:val="center"/>
            </w:pPr>
            <w:r>
              <w:t>0.590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9773575" w14:textId="77777777" w:rsidR="00870ABA" w:rsidRDefault="00870ABA" w:rsidP="008A590E">
            <w:pPr>
              <w:spacing w:after="0"/>
              <w:jc w:val="center"/>
            </w:pPr>
            <w:r>
              <w:t>0.665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D4AA3B7" w14:textId="77777777" w:rsidR="00870ABA" w:rsidRDefault="00870ABA" w:rsidP="008A590E">
            <w:pPr>
              <w:spacing w:after="0"/>
              <w:jc w:val="center"/>
            </w:pPr>
            <w:r>
              <w:t>0.576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7797FF" w14:textId="77777777" w:rsidR="00870ABA" w:rsidRDefault="00870ABA" w:rsidP="008A590E">
            <w:pPr>
              <w:spacing w:after="0"/>
              <w:jc w:val="center"/>
            </w:pPr>
            <w:r>
              <w:t>0.348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E0ED680" w14:textId="77777777" w:rsidR="00870ABA" w:rsidRDefault="00870ABA" w:rsidP="008A590E">
            <w:pPr>
              <w:spacing w:after="0"/>
              <w:jc w:val="center"/>
            </w:pPr>
            <w:r>
              <w:t>0.410</w:t>
            </w:r>
          </w:p>
        </w:tc>
      </w:tr>
      <w:tr w:rsidR="00870ABA" w14:paraId="1C7B41B5" w14:textId="77777777" w:rsidTr="008A590E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5866B047" w14:textId="77777777" w:rsidR="00870ABA" w:rsidRDefault="00870ABA" w:rsidP="008A590E">
            <w:pPr>
              <w:spacing w:after="0"/>
            </w:pPr>
            <w:r>
              <w:t>STB (partial)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76856C35" w14:textId="77777777" w:rsidR="00870ABA" w:rsidRDefault="00870ABA" w:rsidP="008A590E">
            <w:pPr>
              <w:spacing w:after="0"/>
              <w:jc w:val="center"/>
            </w:pPr>
            <w:r>
              <w:t>0.701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779513FA" w14:textId="77777777" w:rsidR="00870ABA" w:rsidRDefault="00870ABA" w:rsidP="008A590E">
            <w:pPr>
              <w:spacing w:after="0"/>
              <w:jc w:val="center"/>
            </w:pPr>
            <w:r>
              <w:t>0.410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2D2C5F39" w14:textId="77777777" w:rsidR="00870ABA" w:rsidRDefault="00870ABA" w:rsidP="008A590E">
            <w:pPr>
              <w:spacing w:after="0"/>
              <w:jc w:val="center"/>
            </w:pPr>
            <w:r>
              <w:t>0.597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1A4DDBDC" w14:textId="77777777" w:rsidR="00870ABA" w:rsidRDefault="00870ABA" w:rsidP="008A590E">
            <w:pPr>
              <w:spacing w:after="0"/>
              <w:jc w:val="center"/>
            </w:pPr>
            <w:r>
              <w:t>0.524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37F84BB5" w14:textId="77777777" w:rsidR="00870ABA" w:rsidRDefault="00870ABA" w:rsidP="008A590E">
            <w:pPr>
              <w:spacing w:after="0"/>
              <w:jc w:val="center"/>
            </w:pPr>
            <w:r>
              <w:t>0.299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4B7D2EDA" w14:textId="77777777" w:rsidR="00870ABA" w:rsidRDefault="00870ABA" w:rsidP="008A590E">
            <w:pPr>
              <w:spacing w:after="0"/>
              <w:jc w:val="center"/>
            </w:pPr>
            <w:r>
              <w:t>0.590</w:t>
            </w:r>
          </w:p>
        </w:tc>
      </w:tr>
    </w:tbl>
    <w:p w14:paraId="3F946E6F" w14:textId="77777777" w:rsidR="00870ABA" w:rsidRDefault="00870ABA" w:rsidP="00870ABA">
      <w:pPr>
        <w:spacing w:after="0"/>
      </w:pPr>
    </w:p>
    <w:p w14:paraId="3C5D5C36" w14:textId="77777777" w:rsidR="00870ABA" w:rsidRDefault="00870ABA" w:rsidP="00870ABA">
      <w:pPr>
        <w:spacing w:after="0"/>
      </w:pPr>
      <w:r>
        <w:rPr>
          <w:b/>
        </w:rPr>
        <w:t>Panel C: Performance at ACS-COT threshold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296"/>
        <w:gridCol w:w="1008"/>
        <w:gridCol w:w="1008"/>
        <w:gridCol w:w="1008"/>
        <w:gridCol w:w="1008"/>
        <w:gridCol w:w="1008"/>
        <w:gridCol w:w="1008"/>
      </w:tblGrid>
      <w:tr w:rsidR="00870ABA" w14:paraId="7065B36B" w14:textId="77777777" w:rsidTr="008A590E">
        <w:trPr>
          <w:jc w:val="center"/>
        </w:trPr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64A74CD2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w="1296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013AFFE4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Threshold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4F777B02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Sens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35B6E9E0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Spec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4536F5C4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PPV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687F2D4D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NPV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71F9DFA7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Under-</w:t>
            </w:r>
            <w:r>
              <w:rPr>
                <w:b/>
              </w:rPr>
              <w:br/>
              <w:t>triage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</w:tcPr>
          <w:p w14:paraId="1A05ED1A" w14:textId="77777777" w:rsidR="00870ABA" w:rsidRDefault="00870ABA" w:rsidP="008A590E">
            <w:pPr>
              <w:spacing w:after="0"/>
              <w:jc w:val="center"/>
            </w:pPr>
            <w:r>
              <w:rPr>
                <w:b/>
              </w:rPr>
              <w:t>Over-</w:t>
            </w:r>
            <w:r>
              <w:rPr>
                <w:b/>
              </w:rPr>
              <w:br/>
              <w:t>triage</w:t>
            </w:r>
          </w:p>
        </w:tc>
      </w:tr>
      <w:tr w:rsidR="00870ABA" w14:paraId="675B25CA" w14:textId="77777777" w:rsidTr="008A590E">
        <w:trPr>
          <w:jc w:val="center"/>
        </w:trPr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8A0F9D3" w14:textId="77777777" w:rsidR="00870ABA" w:rsidRDefault="00870ABA" w:rsidP="008A590E">
            <w:pPr>
              <w:spacing w:after="0"/>
            </w:pPr>
            <w:r>
              <w:t>LR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9CC0FC" w14:textId="77777777" w:rsidR="00870ABA" w:rsidRDefault="00870ABA" w:rsidP="008A590E">
            <w:pPr>
              <w:spacing w:after="0"/>
              <w:jc w:val="center"/>
            </w:pPr>
            <w:r>
              <w:t>0.371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2A45943" w14:textId="77777777" w:rsidR="00870ABA" w:rsidRDefault="00870ABA" w:rsidP="008A590E">
            <w:pPr>
              <w:spacing w:after="0"/>
              <w:jc w:val="center"/>
            </w:pPr>
            <w:r>
              <w:t>0.936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60157C0" w14:textId="77777777" w:rsidR="00870ABA" w:rsidRDefault="00870ABA" w:rsidP="008A590E">
            <w:pPr>
              <w:spacing w:after="0"/>
              <w:jc w:val="center"/>
            </w:pPr>
            <w:r>
              <w:t>0.182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C9036B2" w14:textId="77777777" w:rsidR="00870ABA" w:rsidRDefault="00870ABA" w:rsidP="008A590E">
            <w:pPr>
              <w:spacing w:after="0"/>
              <w:jc w:val="center"/>
            </w:pPr>
            <w:r>
              <w:t>0.620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38F0B40" w14:textId="77777777" w:rsidR="00870ABA" w:rsidRDefault="00870ABA" w:rsidP="008A590E">
            <w:pPr>
              <w:spacing w:after="0"/>
              <w:jc w:val="center"/>
            </w:pPr>
            <w:r>
              <w:t>0.667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1AF861F" w14:textId="77777777" w:rsidR="00870ABA" w:rsidRDefault="00870ABA" w:rsidP="008A590E">
            <w:pPr>
              <w:spacing w:after="0"/>
              <w:jc w:val="center"/>
            </w:pPr>
            <w:r>
              <w:t>0.064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5B90E01" w14:textId="77777777" w:rsidR="00870ABA" w:rsidRDefault="00870ABA" w:rsidP="008A590E">
            <w:pPr>
              <w:spacing w:after="0"/>
              <w:jc w:val="center"/>
            </w:pPr>
            <w:r>
              <w:t>0.818</w:t>
            </w:r>
          </w:p>
        </w:tc>
      </w:tr>
      <w:tr w:rsidR="00870ABA" w14:paraId="0FD9448C" w14:textId="77777777" w:rsidTr="008A590E">
        <w:trPr>
          <w:jc w:val="center"/>
        </w:trPr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EC596AB" w14:textId="77777777" w:rsidR="00870ABA" w:rsidRDefault="00870ABA" w:rsidP="008A590E">
            <w:pPr>
              <w:spacing w:after="0"/>
            </w:pPr>
            <w:r>
              <w:t>RF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31E141" w14:textId="77777777" w:rsidR="00870ABA" w:rsidRDefault="00870ABA" w:rsidP="008A590E">
            <w:pPr>
              <w:spacing w:after="0"/>
              <w:jc w:val="center"/>
            </w:pPr>
            <w:r>
              <w:t>0.357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9B713A" w14:textId="77777777" w:rsidR="00870ABA" w:rsidRDefault="00870ABA" w:rsidP="008A590E">
            <w:pPr>
              <w:spacing w:after="0"/>
              <w:jc w:val="center"/>
            </w:pPr>
            <w:r>
              <w:t>0.963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F53863A" w14:textId="77777777" w:rsidR="00870ABA" w:rsidRDefault="00870ABA" w:rsidP="008A590E">
            <w:pPr>
              <w:spacing w:after="0"/>
              <w:jc w:val="center"/>
            </w:pPr>
            <w:r>
              <w:t>0.106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25135D7" w14:textId="77777777" w:rsidR="00870ABA" w:rsidRDefault="00870ABA" w:rsidP="008A590E">
            <w:pPr>
              <w:spacing w:after="0"/>
              <w:jc w:val="center"/>
            </w:pPr>
            <w:r>
              <w:t>0.605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08B399F" w14:textId="77777777" w:rsidR="00870ABA" w:rsidRDefault="00870ABA" w:rsidP="008A590E">
            <w:pPr>
              <w:spacing w:after="0"/>
              <w:jc w:val="center"/>
            </w:pPr>
            <w:r>
              <w:t>0.667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82E4B4C" w14:textId="77777777" w:rsidR="00870ABA" w:rsidRDefault="00870ABA" w:rsidP="008A590E">
            <w:pPr>
              <w:spacing w:after="0"/>
              <w:jc w:val="center"/>
            </w:pPr>
            <w:r>
              <w:t>0.037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30B9ED6" w14:textId="77777777" w:rsidR="00870ABA" w:rsidRDefault="00870ABA" w:rsidP="008A590E">
            <w:pPr>
              <w:spacing w:after="0"/>
              <w:jc w:val="center"/>
            </w:pPr>
            <w:r>
              <w:t>0.894</w:t>
            </w:r>
          </w:p>
        </w:tc>
      </w:tr>
      <w:tr w:rsidR="00870ABA" w14:paraId="726DA7B5" w14:textId="77777777" w:rsidTr="008A590E">
        <w:trPr>
          <w:jc w:val="center"/>
        </w:trPr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D27694E" w14:textId="77777777" w:rsidR="00870ABA" w:rsidRDefault="00870ABA" w:rsidP="008A590E">
            <w:pPr>
              <w:spacing w:after="0"/>
            </w:pPr>
            <w:r>
              <w:t>XGB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BFFA2E4" w14:textId="77777777" w:rsidR="00870ABA" w:rsidRDefault="00870ABA" w:rsidP="008A590E">
            <w:pPr>
              <w:spacing w:after="0"/>
              <w:jc w:val="center"/>
            </w:pPr>
            <w:r>
              <w:t>0.415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18B83A" w14:textId="77777777" w:rsidR="00870ABA" w:rsidRDefault="00870ABA" w:rsidP="008A590E">
            <w:pPr>
              <w:spacing w:after="0"/>
              <w:jc w:val="center"/>
            </w:pPr>
            <w:r>
              <w:t>0.940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4607A22" w14:textId="77777777" w:rsidR="00870ABA" w:rsidRDefault="00870ABA" w:rsidP="008A590E">
            <w:pPr>
              <w:spacing w:after="0"/>
              <w:jc w:val="center"/>
            </w:pPr>
            <w:r>
              <w:t>0.106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43A6E3A" w14:textId="77777777" w:rsidR="00870ABA" w:rsidRDefault="00870ABA" w:rsidP="008A590E">
            <w:pPr>
              <w:spacing w:after="0"/>
              <w:jc w:val="center"/>
            </w:pPr>
            <w:r>
              <w:t>0.568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0A374EC" w14:textId="77777777" w:rsidR="00870ABA" w:rsidRDefault="00870ABA" w:rsidP="008A590E">
            <w:pPr>
              <w:spacing w:after="0"/>
              <w:jc w:val="center"/>
            </w:pPr>
            <w:r>
              <w:t>0.586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9C95102" w14:textId="77777777" w:rsidR="00870ABA" w:rsidRDefault="00870ABA" w:rsidP="008A590E">
            <w:pPr>
              <w:spacing w:after="0"/>
              <w:jc w:val="center"/>
            </w:pPr>
            <w:r>
              <w:t>0.060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B359A50" w14:textId="77777777" w:rsidR="00870ABA" w:rsidRDefault="00870ABA" w:rsidP="008A590E">
            <w:pPr>
              <w:spacing w:after="0"/>
              <w:jc w:val="center"/>
            </w:pPr>
            <w:r>
              <w:t>0.894</w:t>
            </w:r>
          </w:p>
        </w:tc>
      </w:tr>
      <w:tr w:rsidR="00870ABA" w14:paraId="33F92BF1" w14:textId="77777777" w:rsidTr="008A590E">
        <w:trPr>
          <w:jc w:val="center"/>
        </w:trPr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73C7B0E1" w14:textId="77777777" w:rsidR="00870ABA" w:rsidRDefault="00870ABA" w:rsidP="008A590E">
            <w:pPr>
              <w:spacing w:after="0"/>
            </w:pPr>
            <w:r>
              <w:t>STB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4ED997C1" w14:textId="77777777" w:rsidR="00870ABA" w:rsidRDefault="00870ABA" w:rsidP="008A590E">
            <w:pPr>
              <w:spacing w:after="0"/>
              <w:jc w:val="center"/>
            </w:pPr>
            <w:r>
              <w:t>—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0C9FB63C" w14:textId="77777777" w:rsidR="00870ABA" w:rsidRDefault="00870ABA" w:rsidP="008A590E">
            <w:pPr>
              <w:spacing w:after="0"/>
              <w:jc w:val="center"/>
            </w:pPr>
            <w:r>
              <w:t>0.701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661EDD95" w14:textId="77777777" w:rsidR="00870ABA" w:rsidRDefault="00870ABA" w:rsidP="008A590E">
            <w:pPr>
              <w:spacing w:after="0"/>
              <w:jc w:val="center"/>
            </w:pPr>
            <w:r>
              <w:t>0.410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49278966" w14:textId="77777777" w:rsidR="00870ABA" w:rsidRDefault="00870ABA" w:rsidP="008A590E">
            <w:pPr>
              <w:spacing w:after="0"/>
              <w:jc w:val="center"/>
            </w:pPr>
            <w:r>
              <w:t>0.597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0CCEF9F4" w14:textId="77777777" w:rsidR="00870ABA" w:rsidRDefault="00870ABA" w:rsidP="008A590E">
            <w:pPr>
              <w:spacing w:after="0"/>
              <w:jc w:val="center"/>
            </w:pPr>
            <w:r>
              <w:t>0.524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7B57CEB1" w14:textId="77777777" w:rsidR="00870ABA" w:rsidRDefault="00870ABA" w:rsidP="008A590E">
            <w:pPr>
              <w:spacing w:after="0"/>
              <w:jc w:val="center"/>
            </w:pPr>
            <w:r>
              <w:t>0.299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</w:tcPr>
          <w:p w14:paraId="72A16052" w14:textId="77777777" w:rsidR="00870ABA" w:rsidRDefault="00870ABA" w:rsidP="008A590E">
            <w:pPr>
              <w:spacing w:after="0"/>
              <w:jc w:val="center"/>
            </w:pPr>
            <w:r>
              <w:t>0.590</w:t>
            </w:r>
          </w:p>
        </w:tc>
      </w:tr>
    </w:tbl>
    <w:p w14:paraId="791783A8" w14:textId="77777777" w:rsidR="00870ABA" w:rsidRDefault="00870ABA" w:rsidP="00870ABA">
      <w:pPr>
        <w:spacing w:before="80" w:after="0"/>
      </w:pPr>
      <w:r>
        <w:rPr>
          <w:i/>
          <w:sz w:val="18"/>
        </w:rPr>
        <w:t>LR = logistic regression; RF = random forest; STB = Swiss Trauma Board; Sens = sensitivity; Spec = specificity.</w:t>
      </w:r>
    </w:p>
    <w:p w14:paraId="1622AC56" w14:textId="77777777" w:rsidR="00870ABA" w:rsidRDefault="00870ABA" w:rsidP="00870ABA">
      <w:pPr>
        <w:spacing w:before="80" w:after="0"/>
      </w:pPr>
      <w:r>
        <w:rPr>
          <w:i/>
          <w:sz w:val="18"/>
        </w:rPr>
        <w:t>LR and RF: complete cases (</w:t>
      </w:r>
      <w:r w:rsidRPr="00964903">
        <w:rPr>
          <w:i/>
          <w:sz w:val="18"/>
        </w:rPr>
        <w:t>train n=1,</w:t>
      </w:r>
      <w:r>
        <w:rPr>
          <w:i/>
          <w:sz w:val="18"/>
        </w:rPr>
        <w:t>296</w:t>
      </w:r>
      <w:r w:rsidRPr="00964903">
        <w:rPr>
          <w:i/>
          <w:sz w:val="18"/>
        </w:rPr>
        <w:t>, test n=32</w:t>
      </w:r>
      <w:r>
        <w:rPr>
          <w:i/>
          <w:sz w:val="18"/>
        </w:rPr>
        <w:t>0). XGBoost: full dataset (train n=1,447, test n=362). STB: partial implementation (mechanism + SBP &lt;90 mmHg + GCS total &lt;9).</w:t>
      </w:r>
    </w:p>
    <w:p w14:paraId="4B3A0CB9" w14:textId="77777777" w:rsidR="00870ABA" w:rsidRDefault="00870ABA" w:rsidP="00870ABA">
      <w:pPr>
        <w:spacing w:before="80" w:after="0"/>
      </w:pPr>
      <w:r>
        <w:rPr>
          <w:i/>
          <w:sz w:val="18"/>
        </w:rPr>
        <w:t>ACS-COT thresholds selected via 5-fold CV on training data (target: sensitivity ≥0.95, overtriage closest to 0.30). ACS-COT benchmarks: sensitivity ≥95%, overtriage 25–35%.</w:t>
      </w:r>
    </w:p>
    <w:p w14:paraId="75D790D1" w14:textId="37C50603" w:rsidR="000F4EFE" w:rsidRPr="00870ABA" w:rsidRDefault="000F4EFE" w:rsidP="00870ABA"/>
    <w:sectPr w:rsidR="000F4EFE" w:rsidRPr="00870A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796694">
    <w:abstractNumId w:val="8"/>
  </w:num>
  <w:num w:numId="2" w16cid:durableId="1030691319">
    <w:abstractNumId w:val="6"/>
  </w:num>
  <w:num w:numId="3" w16cid:durableId="1529878229">
    <w:abstractNumId w:val="5"/>
  </w:num>
  <w:num w:numId="4" w16cid:durableId="1176454867">
    <w:abstractNumId w:val="4"/>
  </w:num>
  <w:num w:numId="5" w16cid:durableId="1508980477">
    <w:abstractNumId w:val="7"/>
  </w:num>
  <w:num w:numId="6" w16cid:durableId="2077782446">
    <w:abstractNumId w:val="3"/>
  </w:num>
  <w:num w:numId="7" w16cid:durableId="1816951384">
    <w:abstractNumId w:val="2"/>
  </w:num>
  <w:num w:numId="8" w16cid:durableId="1708144967">
    <w:abstractNumId w:val="1"/>
  </w:num>
  <w:num w:numId="9" w16cid:durableId="209481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EFE"/>
    <w:rsid w:val="0015074B"/>
    <w:rsid w:val="001943B0"/>
    <w:rsid w:val="0029639D"/>
    <w:rsid w:val="00326F90"/>
    <w:rsid w:val="00870A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88655"/>
  <w14:defaultImageDpi w14:val="300"/>
  <w15:docId w15:val="{7F318A93-0BAB-844F-B3D5-5930DE57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Gerlach Gina Marie</cp:lastModifiedBy>
  <cp:revision>2</cp:revision>
  <dcterms:created xsi:type="dcterms:W3CDTF">2013-12-23T23:15:00Z</dcterms:created>
  <dcterms:modified xsi:type="dcterms:W3CDTF">2026-04-15T16:38:00Z</dcterms:modified>
  <cp:category/>
</cp:coreProperties>
</file>